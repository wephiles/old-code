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  <w:r>
        <w:t>I love you!</w:t>
      </w:r>
    </w:p>
    <w:p>
      <w:r>
        <w:t>你好，世界！</w:t>
      </w:r>
      <w:r>
        <w:t>爱你呦！</w:t>
      </w:r>
    </w:p>
    <w:p>
      <w:r>
        <w:t>去死吧，小日本鬼子！</w:t>
      </w:r>
      <w:r>
        <w:t>滚！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