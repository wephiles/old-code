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添加图片</w:t>
      </w:r>
    </w:p>
    <w:p>
      <w:r>
        <w:drawing>
          <wp:inline xmlns:a="http://schemas.openxmlformats.org/drawingml/2006/main" xmlns:pic="http://schemas.openxmlformats.org/drawingml/2006/picture">
            <wp:extent cx="4876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完美！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