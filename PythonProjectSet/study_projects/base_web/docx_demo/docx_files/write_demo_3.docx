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Hello, world!</w:t>
      </w:r>
    </w:p>
    <w:p>
      <w:pPr>
        <w:pStyle w:val="Heading2"/>
      </w:pPr>
      <w:r>
        <w:t>Hello, world!</w:t>
      </w:r>
    </w:p>
    <w:p>
      <w:pPr>
        <w:ind w:left="400"/>
      </w:pPr>
      <w:r>
        <w:t>Hello, world!Hello, world!Hello, world!Hello, world!Hello, world!</w:t>
      </w:r>
    </w:p>
    <w:p>
      <w:pPr>
        <w:pStyle w:val="Heading3"/>
      </w:pPr>
      <w:r>
        <w:t>Hello,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