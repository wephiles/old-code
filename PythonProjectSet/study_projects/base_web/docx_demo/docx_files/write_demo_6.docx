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添加表格：</w:t>
      </w:r>
    </w:p>
    <w:tbl>
      <w:tblPr>
        <w:tblStyle w:val="LightList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1701"/>
        </w:trPr>
        <w:tc>
          <w:tcPr>
            <w:tcW w:type="dxa" w:w="1701"/>
          </w:tcPr>
          <w:p/>
          <w:p>
            <w:r>
              <w:rPr>
                <w:b/>
                <w:color w:val="008B8B"/>
                <w:sz w:val="40"/>
              </w:rPr>
              <w:t>序号</w:t>
            </w:r>
          </w:p>
        </w:tc>
        <w:tc>
          <w:tcPr>
            <w:tcW w:type="dxa" w:w="2880"/>
          </w:tcPr>
          <w:p/>
          <w:p>
            <w:r>
              <w:rPr>
                <w:b/>
                <w:color w:val="008B8B"/>
                <w:sz w:val="40"/>
              </w:rPr>
              <w:t>姓名</w:t>
            </w:r>
          </w:p>
        </w:tc>
        <w:tc>
          <w:tcPr>
            <w:tcW w:type="dxa" w:w="2880"/>
          </w:tcPr>
          <w:p/>
          <w:p>
            <w:r>
              <w:rPr>
                <w:b/>
                <w:color w:val="008B8B"/>
                <w:sz w:val="40"/>
              </w:rPr>
              <w:t>年龄</w:t>
            </w:r>
          </w:p>
        </w:tc>
      </w:tr>
      <w:tr>
        <w:tc>
          <w:tcPr>
            <w:tcW w:type="dxa" w:w="2880"/>
          </w:tcPr>
          <w:p/>
          <w:p>
            <w:r>
              <w:t>1</w:t>
            </w:r>
          </w:p>
        </w:tc>
        <w:tc>
          <w:tcPr>
            <w:tcW w:type="dxa" w:w="2880"/>
          </w:tcPr>
          <w:p/>
          <w:p>
            <w:r>
              <w:t>张三</w:t>
            </w:r>
          </w:p>
        </w:tc>
        <w:tc>
          <w:tcPr>
            <w:tcW w:type="dxa" w:w="2880"/>
          </w:tcPr>
          <w:p/>
          <w:p>
            <w:r>
              <w:t>20</w:t>
            </w:r>
          </w:p>
        </w:tc>
      </w:tr>
      <w:tr>
        <w:tc>
          <w:tcPr>
            <w:tcW w:type="dxa" w:w="2880"/>
          </w:tcPr>
          <w:p/>
          <w:p>
            <w:r>
              <w:t>2</w:t>
            </w:r>
          </w:p>
        </w:tc>
        <w:tc>
          <w:tcPr>
            <w:tcW w:type="dxa" w:w="2880"/>
          </w:tcPr>
          <w:p/>
          <w:p>
            <w:r>
              <w:t>李四</w:t>
            </w:r>
          </w:p>
        </w:tc>
        <w:tc>
          <w:tcPr>
            <w:tcW w:type="dxa" w:w="2880"/>
          </w:tcPr>
          <w:p/>
          <w:p>
            <w:r>
              <w:t>19</w:t>
            </w:r>
          </w:p>
        </w:tc>
      </w:tr>
    </w:tbl>
    <w:p>
      <w:r>
        <w:t>完美！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