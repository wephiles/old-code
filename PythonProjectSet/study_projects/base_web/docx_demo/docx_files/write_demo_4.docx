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 I am your father, fuck you!</w:t>
      </w:r>
      <w:r>
        <w:t>shit!!!</w:t>
        <w:br/>
      </w:r>
      <w:r>
        <w:t>恶心！！！</w:t>
      </w:r>
    </w:p>
    <w:p>
      <w:r>
        <w:t>Hello, python!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